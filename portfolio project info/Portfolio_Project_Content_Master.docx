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80CF" w14:textId="77777777" w:rsidR="0078478B" w:rsidRDefault="00000000">
      <w:pPr>
        <w:pStyle w:val="Heading1"/>
        <w:jc w:val="center"/>
      </w:pPr>
      <w:r>
        <w:t>Portfolio Project Content Master</w:t>
      </w:r>
    </w:p>
    <w:p w14:paraId="63E7766A" w14:textId="77777777" w:rsidR="0078478B" w:rsidRDefault="00000000">
      <w:r>
        <w:t>Standard content for the portfolio website. Each project includes a homepage card summary and concise popup content.</w:t>
      </w:r>
    </w:p>
    <w:p w14:paraId="41B6AC08" w14:textId="77777777" w:rsidR="0078478B" w:rsidRDefault="00000000">
      <w:pPr>
        <w:pStyle w:val="Heading2"/>
      </w:pPr>
      <w:r>
        <w:t>StyleSense Analytics</w:t>
      </w:r>
    </w:p>
    <w:p w14:paraId="17F27B7C" w14:textId="77777777" w:rsidR="0078478B" w:rsidRDefault="00000000">
      <w:r>
        <w:t>Project Type: Business Analytics Case Study</w:t>
      </w:r>
    </w:p>
    <w:p w14:paraId="4C780FF3" w14:textId="77777777" w:rsidR="0078478B" w:rsidRDefault="00000000">
      <w:r>
        <w:t>Domain: Fashion Retail</w:t>
      </w:r>
    </w:p>
    <w:p w14:paraId="3508B731" w14:textId="77777777" w:rsidR="0078478B" w:rsidRDefault="00000000">
      <w:r>
        <w:t>GitHub: https://github.com/TNamrathaPadiyar/stylesense-Fashion-retail-analytics-excel</w:t>
      </w:r>
    </w:p>
    <w:p w14:paraId="2A68AB71" w14:textId="77777777" w:rsidR="0078478B" w:rsidRDefault="00000000">
      <w:pPr>
        <w:pStyle w:val="Heading3"/>
      </w:pPr>
      <w:r>
        <w:t>Project Card (Homepage)</w:t>
      </w:r>
    </w:p>
    <w:p w14:paraId="0C85E353" w14:textId="77777777" w:rsidR="0078478B" w:rsidRDefault="00000000">
      <w:r>
        <w:t>Analyzed fashion retail performance to uncover customer behavior, merchandising trends, and profitability insights.</w:t>
      </w:r>
    </w:p>
    <w:p w14:paraId="076E8F65" w14:textId="77777777" w:rsidR="0078478B" w:rsidRDefault="00000000">
      <w:pPr>
        <w:pStyle w:val="Heading3"/>
      </w:pPr>
      <w:r>
        <w:t>Popup Content</w:t>
      </w:r>
    </w:p>
    <w:p w14:paraId="377FB78F" w14:textId="77777777" w:rsidR="0078478B" w:rsidRDefault="00000000">
      <w:pPr>
        <w:pStyle w:val="Heading4"/>
      </w:pPr>
      <w:r>
        <w:t>Overview</w:t>
      </w:r>
    </w:p>
    <w:p w14:paraId="39B1C6AF" w14:textId="77777777" w:rsidR="0078478B" w:rsidRDefault="00000000">
      <w:pPr>
        <w:pStyle w:val="ListBullet"/>
      </w:pPr>
      <w:r>
        <w:t>Business-focused analytics project.</w:t>
      </w:r>
    </w:p>
    <w:p w14:paraId="74200A54" w14:textId="77777777" w:rsidR="0078478B" w:rsidRDefault="00000000">
      <w:pPr>
        <w:pStyle w:val="ListBullet"/>
      </w:pPr>
      <w:r>
        <w:t>Converted raw data into actionable insights.</w:t>
      </w:r>
    </w:p>
    <w:p w14:paraId="0C3921CB" w14:textId="77777777" w:rsidR="0078478B" w:rsidRDefault="00000000">
      <w:pPr>
        <w:pStyle w:val="ListBullet"/>
      </w:pPr>
      <w:r>
        <w:t>Applied analytical techniques to answer key business questions.</w:t>
      </w:r>
    </w:p>
    <w:p w14:paraId="06D2242B" w14:textId="77777777" w:rsidR="0078478B" w:rsidRDefault="00000000">
      <w:pPr>
        <w:pStyle w:val="ListBullet"/>
      </w:pPr>
      <w:r>
        <w:t>Delivered recommendations to support decision-making.</w:t>
      </w:r>
    </w:p>
    <w:p w14:paraId="46C23AAC" w14:textId="77777777" w:rsidR="0078478B" w:rsidRDefault="00000000">
      <w:pPr>
        <w:pStyle w:val="Heading4"/>
      </w:pPr>
      <w:r>
        <w:t>Business Problem</w:t>
      </w:r>
    </w:p>
    <w:p w14:paraId="2451A30A" w14:textId="77777777" w:rsidR="0078478B" w:rsidRDefault="00000000">
      <w:pPr>
        <w:pStyle w:val="ListBullet"/>
      </w:pPr>
      <w:r>
        <w:t>Identify key operational or business challenges.</w:t>
      </w:r>
    </w:p>
    <w:p w14:paraId="6AE88634" w14:textId="77777777" w:rsidR="0078478B" w:rsidRDefault="00000000">
      <w:pPr>
        <w:pStyle w:val="ListBullet"/>
      </w:pPr>
      <w:r>
        <w:t>Answer high-impact analytical questions.</w:t>
      </w:r>
    </w:p>
    <w:p w14:paraId="75717558" w14:textId="77777777" w:rsidR="0078478B" w:rsidRDefault="00000000">
      <w:pPr>
        <w:pStyle w:val="ListBullet"/>
      </w:pPr>
      <w:r>
        <w:t>Measure performance using relevant KPIs.</w:t>
      </w:r>
    </w:p>
    <w:p w14:paraId="1CAFA5EF" w14:textId="77777777" w:rsidR="0078478B" w:rsidRDefault="00000000">
      <w:pPr>
        <w:pStyle w:val="Heading4"/>
      </w:pPr>
      <w:r>
        <w:t>Key Insights</w:t>
      </w:r>
    </w:p>
    <w:p w14:paraId="197D8A22" w14:textId="77777777" w:rsidR="0078478B" w:rsidRDefault="00000000">
      <w:pPr>
        <w:pStyle w:val="ListBullet"/>
      </w:pPr>
      <w:r>
        <w:t>Discovered meaningful business patterns.</w:t>
      </w:r>
    </w:p>
    <w:p w14:paraId="0028F8B2" w14:textId="77777777" w:rsidR="0078478B" w:rsidRDefault="00000000">
      <w:pPr>
        <w:pStyle w:val="ListBullet"/>
      </w:pPr>
      <w:r>
        <w:t>Identified performance gaps and trends.</w:t>
      </w:r>
    </w:p>
    <w:p w14:paraId="3ED97CF0" w14:textId="77777777" w:rsidR="0078478B" w:rsidRDefault="00000000">
      <w:pPr>
        <w:pStyle w:val="ListBullet"/>
      </w:pPr>
      <w:r>
        <w:t>Generated data-driven findings for stakeholders.</w:t>
      </w:r>
    </w:p>
    <w:p w14:paraId="389AC67A" w14:textId="77777777" w:rsidR="0078478B" w:rsidRDefault="00000000">
      <w:pPr>
        <w:pStyle w:val="Heading4"/>
      </w:pPr>
      <w:r>
        <w:t>Business Recommendations</w:t>
      </w:r>
    </w:p>
    <w:p w14:paraId="24BCFC88" w14:textId="77777777" w:rsidR="0078478B" w:rsidRDefault="00000000">
      <w:pPr>
        <w:pStyle w:val="ListBullet"/>
      </w:pPr>
      <w:r>
        <w:t>Improve operational efficiency.</w:t>
      </w:r>
    </w:p>
    <w:p w14:paraId="0130A874" w14:textId="77777777" w:rsidR="0078478B" w:rsidRDefault="00000000">
      <w:pPr>
        <w:pStyle w:val="ListBullet"/>
      </w:pPr>
      <w:r>
        <w:t>Support data-driven decision-making.</w:t>
      </w:r>
    </w:p>
    <w:p w14:paraId="42BB22B6" w14:textId="77777777" w:rsidR="0078478B" w:rsidRDefault="00000000">
      <w:pPr>
        <w:pStyle w:val="ListBullet"/>
      </w:pPr>
      <w:r>
        <w:t>Continuously monitor KPIs and performance.</w:t>
      </w:r>
    </w:p>
    <w:p w14:paraId="202F7F48" w14:textId="77777777" w:rsidR="0078478B" w:rsidRDefault="00000000">
      <w:pPr>
        <w:pStyle w:val="Heading4"/>
      </w:pPr>
      <w:r>
        <w:t>Skills Demonstrated</w:t>
      </w:r>
    </w:p>
    <w:p w14:paraId="59329FF5" w14:textId="77777777" w:rsidR="0078478B" w:rsidRDefault="00000000">
      <w:pPr>
        <w:pStyle w:val="ListBullet"/>
      </w:pPr>
      <w:r>
        <w:t>Data Cleaning</w:t>
      </w:r>
    </w:p>
    <w:p w14:paraId="062F59B1" w14:textId="77777777" w:rsidR="0078478B" w:rsidRDefault="00000000">
      <w:pPr>
        <w:pStyle w:val="ListBullet"/>
      </w:pPr>
      <w:r>
        <w:t>Data Validation</w:t>
      </w:r>
    </w:p>
    <w:p w14:paraId="61908D0D" w14:textId="77777777" w:rsidR="0078478B" w:rsidRDefault="00000000">
      <w:pPr>
        <w:pStyle w:val="ListBullet"/>
      </w:pPr>
      <w:r>
        <w:t>Exploratory Data Analysis</w:t>
      </w:r>
    </w:p>
    <w:p w14:paraId="01801CF2" w14:textId="77777777" w:rsidR="0078478B" w:rsidRDefault="00000000">
      <w:pPr>
        <w:pStyle w:val="ListBullet"/>
      </w:pPr>
      <w:r>
        <w:t>Business Reporting</w:t>
      </w:r>
    </w:p>
    <w:p w14:paraId="2AE30EA3" w14:textId="77777777" w:rsidR="0078478B" w:rsidRDefault="00000000">
      <w:pPr>
        <w:pStyle w:val="ListBullet"/>
      </w:pPr>
      <w:r>
        <w:lastRenderedPageBreak/>
        <w:t>Insight Generation</w:t>
      </w:r>
    </w:p>
    <w:p w14:paraId="63B548D3" w14:textId="77777777" w:rsidR="0078478B" w:rsidRDefault="00000000">
      <w:pPr>
        <w:pStyle w:val="ListBullet"/>
      </w:pPr>
      <w:r>
        <w:t>Decision Support</w:t>
      </w:r>
    </w:p>
    <w:p w14:paraId="3CB7A22E" w14:textId="77777777" w:rsidR="0078478B" w:rsidRDefault="00000000">
      <w:pPr>
        <w:pStyle w:val="Heading4"/>
      </w:pPr>
      <w:r>
        <w:t>Tools Used</w:t>
      </w:r>
    </w:p>
    <w:p w14:paraId="6BD5807F" w14:textId="77777777" w:rsidR="0078478B" w:rsidRDefault="00000000">
      <w:r>
        <w:t>Excel • Power Query • AI</w:t>
      </w:r>
    </w:p>
    <w:p w14:paraId="78AF7468" w14:textId="77777777" w:rsidR="0078478B" w:rsidRDefault="00000000">
      <w:pPr>
        <w:pStyle w:val="Heading4"/>
      </w:pPr>
      <w:r>
        <w:t>Resume Master Line</w:t>
      </w:r>
    </w:p>
    <w:p w14:paraId="7E11A5C0" w14:textId="77777777" w:rsidR="0078478B" w:rsidRDefault="00000000">
      <w:r>
        <w:t>Analyzed fashion retail performance to uncover customer behavior, merchandising trends, and profitability insights.</w:t>
      </w:r>
    </w:p>
    <w:p w14:paraId="0610AD37" w14:textId="77777777" w:rsidR="0078478B" w:rsidRDefault="00000000">
      <w:pPr>
        <w:pStyle w:val="Heading2"/>
      </w:pPr>
      <w:r>
        <w:t>The Last Mile Challenge</w:t>
      </w:r>
    </w:p>
    <w:p w14:paraId="48D1D133" w14:textId="77777777" w:rsidR="0078478B" w:rsidRDefault="00000000">
      <w:r>
        <w:t>Project Type: Operational Analytics Case Study</w:t>
      </w:r>
    </w:p>
    <w:p w14:paraId="3453708A" w14:textId="77777777" w:rsidR="0078478B" w:rsidRDefault="00000000">
      <w:r>
        <w:t>Domain: Logistics</w:t>
      </w:r>
    </w:p>
    <w:p w14:paraId="00111DE7" w14:textId="77777777" w:rsidR="0078478B" w:rsidRDefault="00000000">
      <w:r>
        <w:t>GitHub: https://github.com/TNamrathaPadiyar/the-last-mile-challenge</w:t>
      </w:r>
    </w:p>
    <w:p w14:paraId="2BB4CA23" w14:textId="77777777" w:rsidR="0078478B" w:rsidRDefault="00000000">
      <w:pPr>
        <w:pStyle w:val="Heading3"/>
      </w:pPr>
      <w:r>
        <w:t>Project Card (Homepage)</w:t>
      </w:r>
    </w:p>
    <w:p w14:paraId="51BB626D" w14:textId="77777777" w:rsidR="0078478B" w:rsidRDefault="00000000">
      <w:r>
        <w:t>Investigated delivery operations to identify bottlenecks, improve courier performance, and enhance delivery efficiency.</w:t>
      </w:r>
    </w:p>
    <w:p w14:paraId="1CBBE28A" w14:textId="77777777" w:rsidR="0078478B" w:rsidRDefault="00000000">
      <w:pPr>
        <w:pStyle w:val="Heading3"/>
      </w:pPr>
      <w:r>
        <w:t>Popup Content</w:t>
      </w:r>
    </w:p>
    <w:p w14:paraId="6EEE9408" w14:textId="77777777" w:rsidR="0078478B" w:rsidRDefault="00000000">
      <w:pPr>
        <w:pStyle w:val="Heading4"/>
      </w:pPr>
      <w:r>
        <w:t>Overview</w:t>
      </w:r>
    </w:p>
    <w:p w14:paraId="51B1F72F" w14:textId="77777777" w:rsidR="0078478B" w:rsidRDefault="00000000">
      <w:pPr>
        <w:pStyle w:val="ListBullet"/>
      </w:pPr>
      <w:r>
        <w:t>Business-focused analytics project.</w:t>
      </w:r>
    </w:p>
    <w:p w14:paraId="33649EB7" w14:textId="77777777" w:rsidR="0078478B" w:rsidRDefault="00000000">
      <w:pPr>
        <w:pStyle w:val="ListBullet"/>
      </w:pPr>
      <w:r>
        <w:t>Converted raw data into actionable insights.</w:t>
      </w:r>
    </w:p>
    <w:p w14:paraId="3629A7C0" w14:textId="77777777" w:rsidR="0078478B" w:rsidRDefault="00000000">
      <w:pPr>
        <w:pStyle w:val="ListBullet"/>
      </w:pPr>
      <w:r>
        <w:t>Applied analytical techniques to answer key business questions.</w:t>
      </w:r>
    </w:p>
    <w:p w14:paraId="77153F59" w14:textId="77777777" w:rsidR="0078478B" w:rsidRDefault="00000000">
      <w:pPr>
        <w:pStyle w:val="ListBullet"/>
      </w:pPr>
      <w:r>
        <w:t>Delivered recommendations to support decision-making.</w:t>
      </w:r>
    </w:p>
    <w:p w14:paraId="052C27EE" w14:textId="77777777" w:rsidR="0078478B" w:rsidRDefault="00000000">
      <w:pPr>
        <w:pStyle w:val="Heading4"/>
      </w:pPr>
      <w:r>
        <w:t>Business Problem</w:t>
      </w:r>
    </w:p>
    <w:p w14:paraId="0A048CD6" w14:textId="77777777" w:rsidR="0078478B" w:rsidRDefault="00000000">
      <w:pPr>
        <w:pStyle w:val="ListBullet"/>
      </w:pPr>
      <w:r>
        <w:t>Identify key operational or business challenges.</w:t>
      </w:r>
    </w:p>
    <w:p w14:paraId="6B9BAA22" w14:textId="77777777" w:rsidR="0078478B" w:rsidRDefault="00000000">
      <w:pPr>
        <w:pStyle w:val="ListBullet"/>
      </w:pPr>
      <w:r>
        <w:t>Answer high-impact analytical questions.</w:t>
      </w:r>
    </w:p>
    <w:p w14:paraId="4DDAC3A0" w14:textId="77777777" w:rsidR="0078478B" w:rsidRDefault="00000000">
      <w:pPr>
        <w:pStyle w:val="ListBullet"/>
      </w:pPr>
      <w:r>
        <w:t>Measure performance using relevant KPIs.</w:t>
      </w:r>
    </w:p>
    <w:p w14:paraId="5C8FB2E8" w14:textId="77777777" w:rsidR="0078478B" w:rsidRDefault="00000000">
      <w:pPr>
        <w:pStyle w:val="Heading4"/>
      </w:pPr>
      <w:r>
        <w:t>Key Insights</w:t>
      </w:r>
    </w:p>
    <w:p w14:paraId="0FCF49B2" w14:textId="77777777" w:rsidR="0078478B" w:rsidRDefault="00000000">
      <w:pPr>
        <w:pStyle w:val="ListBullet"/>
      </w:pPr>
      <w:r>
        <w:t>Discovered meaningful business patterns.</w:t>
      </w:r>
    </w:p>
    <w:p w14:paraId="1E4AFC38" w14:textId="77777777" w:rsidR="0078478B" w:rsidRDefault="00000000">
      <w:pPr>
        <w:pStyle w:val="ListBullet"/>
      </w:pPr>
      <w:r>
        <w:t>Identified performance gaps and trends.</w:t>
      </w:r>
    </w:p>
    <w:p w14:paraId="3DBABFEB" w14:textId="77777777" w:rsidR="0078478B" w:rsidRDefault="00000000">
      <w:pPr>
        <w:pStyle w:val="ListBullet"/>
      </w:pPr>
      <w:r>
        <w:t>Generated data-driven findings for stakeholders.</w:t>
      </w:r>
    </w:p>
    <w:p w14:paraId="40617077" w14:textId="77777777" w:rsidR="0078478B" w:rsidRDefault="00000000">
      <w:pPr>
        <w:pStyle w:val="Heading4"/>
      </w:pPr>
      <w:r>
        <w:t>Business Recommendations</w:t>
      </w:r>
    </w:p>
    <w:p w14:paraId="752453C1" w14:textId="77777777" w:rsidR="0078478B" w:rsidRDefault="00000000">
      <w:pPr>
        <w:pStyle w:val="ListBullet"/>
      </w:pPr>
      <w:r>
        <w:t>Improve operational efficiency.</w:t>
      </w:r>
    </w:p>
    <w:p w14:paraId="0DADFABE" w14:textId="77777777" w:rsidR="0078478B" w:rsidRDefault="00000000">
      <w:pPr>
        <w:pStyle w:val="ListBullet"/>
      </w:pPr>
      <w:r>
        <w:t>Support data-driven decision-making.</w:t>
      </w:r>
    </w:p>
    <w:p w14:paraId="66790697" w14:textId="77777777" w:rsidR="0078478B" w:rsidRDefault="00000000">
      <w:pPr>
        <w:pStyle w:val="ListBullet"/>
      </w:pPr>
      <w:r>
        <w:t>Continuously monitor KPIs and performance.</w:t>
      </w:r>
    </w:p>
    <w:p w14:paraId="4BFEB834" w14:textId="77777777" w:rsidR="0078478B" w:rsidRDefault="00000000">
      <w:pPr>
        <w:pStyle w:val="Heading4"/>
      </w:pPr>
      <w:r>
        <w:t>Skills Demonstrated</w:t>
      </w:r>
    </w:p>
    <w:p w14:paraId="05ED8B92" w14:textId="77777777" w:rsidR="0078478B" w:rsidRDefault="00000000">
      <w:pPr>
        <w:pStyle w:val="ListBullet"/>
      </w:pPr>
      <w:r>
        <w:t>Data Cleaning</w:t>
      </w:r>
    </w:p>
    <w:p w14:paraId="05100A01" w14:textId="77777777" w:rsidR="0078478B" w:rsidRDefault="00000000">
      <w:pPr>
        <w:pStyle w:val="ListBullet"/>
      </w:pPr>
      <w:r>
        <w:lastRenderedPageBreak/>
        <w:t>Data Validation</w:t>
      </w:r>
    </w:p>
    <w:p w14:paraId="535C710C" w14:textId="77777777" w:rsidR="0078478B" w:rsidRDefault="00000000">
      <w:pPr>
        <w:pStyle w:val="ListBullet"/>
      </w:pPr>
      <w:r>
        <w:t>Exploratory Data Analysis</w:t>
      </w:r>
    </w:p>
    <w:p w14:paraId="1C69CB67" w14:textId="77777777" w:rsidR="0078478B" w:rsidRDefault="00000000">
      <w:pPr>
        <w:pStyle w:val="ListBullet"/>
      </w:pPr>
      <w:r>
        <w:t>Business Reporting</w:t>
      </w:r>
    </w:p>
    <w:p w14:paraId="21ACF36E" w14:textId="77777777" w:rsidR="0078478B" w:rsidRDefault="00000000">
      <w:pPr>
        <w:pStyle w:val="ListBullet"/>
      </w:pPr>
      <w:r>
        <w:t>Insight Generation</w:t>
      </w:r>
    </w:p>
    <w:p w14:paraId="0303819B" w14:textId="77777777" w:rsidR="0078478B" w:rsidRDefault="00000000">
      <w:pPr>
        <w:pStyle w:val="ListBullet"/>
      </w:pPr>
      <w:r>
        <w:t>Decision Support</w:t>
      </w:r>
    </w:p>
    <w:p w14:paraId="388FC517" w14:textId="77777777" w:rsidR="0078478B" w:rsidRDefault="00000000">
      <w:pPr>
        <w:pStyle w:val="Heading4"/>
      </w:pPr>
      <w:r>
        <w:t>Tools Used</w:t>
      </w:r>
    </w:p>
    <w:p w14:paraId="7E88DC85" w14:textId="77777777" w:rsidR="0078478B" w:rsidRDefault="00000000">
      <w:r>
        <w:t>SQL • Python • Excel</w:t>
      </w:r>
    </w:p>
    <w:p w14:paraId="6380D100" w14:textId="77777777" w:rsidR="0078478B" w:rsidRDefault="00000000">
      <w:pPr>
        <w:pStyle w:val="Heading4"/>
      </w:pPr>
      <w:r>
        <w:t>Resume Master Line</w:t>
      </w:r>
    </w:p>
    <w:p w14:paraId="5FDEE269" w14:textId="77777777" w:rsidR="0078478B" w:rsidRDefault="00000000">
      <w:r>
        <w:t>Investigated delivery operations to identify bottlenecks, improve courier performance, and enhance delivery efficiency.</w:t>
      </w:r>
    </w:p>
    <w:p w14:paraId="04A0C830" w14:textId="77777777" w:rsidR="0078478B" w:rsidRDefault="00000000">
      <w:pPr>
        <w:pStyle w:val="Heading2"/>
      </w:pPr>
      <w:r>
        <w:t>Rescue to Adoption</w:t>
      </w:r>
    </w:p>
    <w:p w14:paraId="272C9E73" w14:textId="77777777" w:rsidR="0078478B" w:rsidRDefault="00000000">
      <w:r>
        <w:t>Project Type: Operational &amp; Reporting Analytics</w:t>
      </w:r>
    </w:p>
    <w:p w14:paraId="75C7606A" w14:textId="77777777" w:rsidR="0078478B" w:rsidRDefault="00000000">
      <w:r>
        <w:t>Domain: Animal Welfare</w:t>
      </w:r>
    </w:p>
    <w:p w14:paraId="7CCABD03" w14:textId="77777777" w:rsidR="0078478B" w:rsidRDefault="00000000">
      <w:r>
        <w:t>GitHub: https://github.com/TNamrathaPadiyar/rescue-to-adoption-executive-analytics</w:t>
      </w:r>
    </w:p>
    <w:p w14:paraId="08C21BB2" w14:textId="77777777" w:rsidR="0078478B" w:rsidRDefault="00000000">
      <w:pPr>
        <w:pStyle w:val="Heading3"/>
      </w:pPr>
      <w:r>
        <w:t>Project Card (Homepage)</w:t>
      </w:r>
    </w:p>
    <w:p w14:paraId="19AD3C08" w14:textId="77777777" w:rsidR="0078478B" w:rsidRDefault="00000000">
      <w:r>
        <w:t>Analyzed rescue and adoption operations to support data-driven decisions for shelter performance and adoption outcomes.</w:t>
      </w:r>
    </w:p>
    <w:p w14:paraId="25E4B382" w14:textId="77777777" w:rsidR="0078478B" w:rsidRDefault="00000000">
      <w:pPr>
        <w:pStyle w:val="Heading3"/>
      </w:pPr>
      <w:r>
        <w:t>Popup Content</w:t>
      </w:r>
    </w:p>
    <w:p w14:paraId="51C74955" w14:textId="77777777" w:rsidR="0078478B" w:rsidRDefault="00000000">
      <w:pPr>
        <w:pStyle w:val="Heading4"/>
      </w:pPr>
      <w:r>
        <w:t>Overview</w:t>
      </w:r>
    </w:p>
    <w:p w14:paraId="65552A2D" w14:textId="77777777" w:rsidR="0078478B" w:rsidRDefault="00000000">
      <w:pPr>
        <w:pStyle w:val="ListBullet"/>
      </w:pPr>
      <w:r>
        <w:t>Business-focused analytics project.</w:t>
      </w:r>
    </w:p>
    <w:p w14:paraId="0F3FFA8F" w14:textId="77777777" w:rsidR="0078478B" w:rsidRDefault="00000000">
      <w:pPr>
        <w:pStyle w:val="ListBullet"/>
      </w:pPr>
      <w:r>
        <w:t>Converted raw data into actionable insights.</w:t>
      </w:r>
    </w:p>
    <w:p w14:paraId="247BFD3E" w14:textId="77777777" w:rsidR="0078478B" w:rsidRDefault="00000000">
      <w:pPr>
        <w:pStyle w:val="ListBullet"/>
      </w:pPr>
      <w:r>
        <w:t>Applied analytical techniques to answer key business questions.</w:t>
      </w:r>
    </w:p>
    <w:p w14:paraId="43AEFD54" w14:textId="77777777" w:rsidR="0078478B" w:rsidRDefault="00000000">
      <w:pPr>
        <w:pStyle w:val="ListBullet"/>
      </w:pPr>
      <w:r>
        <w:t>Delivered recommendations to support decision-making.</w:t>
      </w:r>
    </w:p>
    <w:p w14:paraId="2B395622" w14:textId="77777777" w:rsidR="0078478B" w:rsidRDefault="00000000">
      <w:pPr>
        <w:pStyle w:val="Heading4"/>
      </w:pPr>
      <w:r>
        <w:t>Business Problem</w:t>
      </w:r>
    </w:p>
    <w:p w14:paraId="51AA2F4A" w14:textId="77777777" w:rsidR="0078478B" w:rsidRDefault="00000000">
      <w:pPr>
        <w:pStyle w:val="ListBullet"/>
      </w:pPr>
      <w:r>
        <w:t>Identify key operational or business challenges.</w:t>
      </w:r>
    </w:p>
    <w:p w14:paraId="08E51B07" w14:textId="77777777" w:rsidR="0078478B" w:rsidRDefault="00000000">
      <w:pPr>
        <w:pStyle w:val="ListBullet"/>
      </w:pPr>
      <w:r>
        <w:t>Answer high-impact analytical questions.</w:t>
      </w:r>
    </w:p>
    <w:p w14:paraId="584A99A8" w14:textId="77777777" w:rsidR="0078478B" w:rsidRDefault="00000000">
      <w:pPr>
        <w:pStyle w:val="ListBullet"/>
      </w:pPr>
      <w:r>
        <w:t>Measure performance using relevant KPIs.</w:t>
      </w:r>
    </w:p>
    <w:p w14:paraId="40F5B220" w14:textId="77777777" w:rsidR="0078478B" w:rsidRDefault="00000000">
      <w:pPr>
        <w:pStyle w:val="Heading4"/>
      </w:pPr>
      <w:r>
        <w:t>Key Insights</w:t>
      </w:r>
    </w:p>
    <w:p w14:paraId="2CBF4546" w14:textId="77777777" w:rsidR="0078478B" w:rsidRDefault="00000000">
      <w:pPr>
        <w:pStyle w:val="ListBullet"/>
      </w:pPr>
      <w:r>
        <w:t>Discovered meaningful business patterns.</w:t>
      </w:r>
    </w:p>
    <w:p w14:paraId="40D16B7E" w14:textId="77777777" w:rsidR="0078478B" w:rsidRDefault="00000000">
      <w:pPr>
        <w:pStyle w:val="ListBullet"/>
      </w:pPr>
      <w:r>
        <w:t>Identified performance gaps and trends.</w:t>
      </w:r>
    </w:p>
    <w:p w14:paraId="3D158B2E" w14:textId="77777777" w:rsidR="0078478B" w:rsidRDefault="00000000">
      <w:pPr>
        <w:pStyle w:val="ListBullet"/>
      </w:pPr>
      <w:r>
        <w:t>Generated data-driven findings for stakeholders.</w:t>
      </w:r>
    </w:p>
    <w:p w14:paraId="7E892558" w14:textId="77777777" w:rsidR="0078478B" w:rsidRDefault="00000000">
      <w:pPr>
        <w:pStyle w:val="Heading4"/>
      </w:pPr>
      <w:r>
        <w:t>Business Recommendations</w:t>
      </w:r>
    </w:p>
    <w:p w14:paraId="6E6AA5AA" w14:textId="77777777" w:rsidR="0078478B" w:rsidRDefault="00000000">
      <w:pPr>
        <w:pStyle w:val="ListBullet"/>
      </w:pPr>
      <w:r>
        <w:t>Improve operational efficiency.</w:t>
      </w:r>
    </w:p>
    <w:p w14:paraId="0C625EFA" w14:textId="77777777" w:rsidR="0078478B" w:rsidRDefault="00000000">
      <w:pPr>
        <w:pStyle w:val="ListBullet"/>
      </w:pPr>
      <w:r>
        <w:t>Support data-driven decision-making.</w:t>
      </w:r>
    </w:p>
    <w:p w14:paraId="34E245CF" w14:textId="77777777" w:rsidR="0078478B" w:rsidRDefault="00000000">
      <w:pPr>
        <w:pStyle w:val="ListBullet"/>
      </w:pPr>
      <w:r>
        <w:t>Continuously monitor KPIs and performance.</w:t>
      </w:r>
    </w:p>
    <w:p w14:paraId="679CD762" w14:textId="77777777" w:rsidR="0078478B" w:rsidRDefault="00000000">
      <w:pPr>
        <w:pStyle w:val="Heading4"/>
      </w:pPr>
      <w:r>
        <w:lastRenderedPageBreak/>
        <w:t>Skills Demonstrated</w:t>
      </w:r>
    </w:p>
    <w:p w14:paraId="06FFCBDB" w14:textId="77777777" w:rsidR="0078478B" w:rsidRDefault="00000000">
      <w:pPr>
        <w:pStyle w:val="ListBullet"/>
      </w:pPr>
      <w:r>
        <w:t>Data Cleaning</w:t>
      </w:r>
    </w:p>
    <w:p w14:paraId="1E3C50B3" w14:textId="77777777" w:rsidR="0078478B" w:rsidRDefault="00000000">
      <w:pPr>
        <w:pStyle w:val="ListBullet"/>
      </w:pPr>
      <w:r>
        <w:t>Data Validation</w:t>
      </w:r>
    </w:p>
    <w:p w14:paraId="0AF0A917" w14:textId="77777777" w:rsidR="0078478B" w:rsidRDefault="00000000">
      <w:pPr>
        <w:pStyle w:val="ListBullet"/>
      </w:pPr>
      <w:r>
        <w:t>Exploratory Data Analysis</w:t>
      </w:r>
    </w:p>
    <w:p w14:paraId="4D938476" w14:textId="77777777" w:rsidR="0078478B" w:rsidRDefault="00000000">
      <w:pPr>
        <w:pStyle w:val="ListBullet"/>
      </w:pPr>
      <w:r>
        <w:t>Business Reporting</w:t>
      </w:r>
    </w:p>
    <w:p w14:paraId="2F4D8A0B" w14:textId="77777777" w:rsidR="0078478B" w:rsidRDefault="00000000">
      <w:pPr>
        <w:pStyle w:val="ListBullet"/>
      </w:pPr>
      <w:r>
        <w:t>Insight Generation</w:t>
      </w:r>
    </w:p>
    <w:p w14:paraId="4CB5A668" w14:textId="77777777" w:rsidR="0078478B" w:rsidRDefault="00000000">
      <w:pPr>
        <w:pStyle w:val="ListBullet"/>
      </w:pPr>
      <w:r>
        <w:t>Decision Support</w:t>
      </w:r>
    </w:p>
    <w:p w14:paraId="6FBDB886" w14:textId="77777777" w:rsidR="0078478B" w:rsidRDefault="00000000">
      <w:pPr>
        <w:pStyle w:val="Heading4"/>
      </w:pPr>
      <w:r>
        <w:t>Tools Used</w:t>
      </w:r>
    </w:p>
    <w:p w14:paraId="5C5CD73A" w14:textId="77777777" w:rsidR="0078478B" w:rsidRDefault="00000000">
      <w:r>
        <w:t>SQL • Power BI</w:t>
      </w:r>
    </w:p>
    <w:p w14:paraId="70B9B14C" w14:textId="77777777" w:rsidR="0078478B" w:rsidRDefault="00000000">
      <w:pPr>
        <w:pStyle w:val="Heading4"/>
      </w:pPr>
      <w:r>
        <w:t>Resume Master Line</w:t>
      </w:r>
    </w:p>
    <w:p w14:paraId="1ED399A9" w14:textId="77777777" w:rsidR="0078478B" w:rsidRDefault="00000000">
      <w:r>
        <w:t>Analyzed rescue and adoption operations to support data-driven decisions for shelter performance and adoption outcomes.</w:t>
      </w:r>
    </w:p>
    <w:p w14:paraId="36BAB559" w14:textId="77777777" w:rsidR="0078478B" w:rsidRDefault="00000000">
      <w:pPr>
        <w:pStyle w:val="Heading2"/>
      </w:pPr>
      <w:r>
        <w:t>Telecom Customer Churn Investigation</w:t>
      </w:r>
    </w:p>
    <w:p w14:paraId="33CBDFB7" w14:textId="77777777" w:rsidR="0078478B" w:rsidRDefault="00000000">
      <w:r>
        <w:t>Project Type: Exploratory Data Analysis</w:t>
      </w:r>
    </w:p>
    <w:p w14:paraId="2F5234CA" w14:textId="77777777" w:rsidR="0078478B" w:rsidRDefault="00000000">
      <w:r>
        <w:t>Domain: Telecommunications</w:t>
      </w:r>
    </w:p>
    <w:p w14:paraId="7FC003E5" w14:textId="77777777" w:rsidR="0078478B" w:rsidRDefault="00000000">
      <w:r>
        <w:t>GitHub: https://github.com/TNamrathaPadiyar/Telecom-Churn-Project</w:t>
      </w:r>
    </w:p>
    <w:p w14:paraId="04625238" w14:textId="77777777" w:rsidR="0078478B" w:rsidRDefault="00000000">
      <w:pPr>
        <w:pStyle w:val="Heading3"/>
      </w:pPr>
      <w:r>
        <w:t>Project Card (Homepage)</w:t>
      </w:r>
    </w:p>
    <w:p w14:paraId="4AF8E2B8" w14:textId="77777777" w:rsidR="0078478B" w:rsidRDefault="00000000">
      <w:r>
        <w:t>Explored customer churn patterns to identify retention opportunities and factors influencing customer attrition.</w:t>
      </w:r>
    </w:p>
    <w:p w14:paraId="491E8569" w14:textId="77777777" w:rsidR="0078478B" w:rsidRDefault="00000000">
      <w:pPr>
        <w:pStyle w:val="Heading3"/>
      </w:pPr>
      <w:r>
        <w:t>Popup Content</w:t>
      </w:r>
    </w:p>
    <w:p w14:paraId="32F0DB72" w14:textId="77777777" w:rsidR="0078478B" w:rsidRDefault="00000000">
      <w:pPr>
        <w:pStyle w:val="Heading4"/>
      </w:pPr>
      <w:r>
        <w:t>Overview</w:t>
      </w:r>
    </w:p>
    <w:p w14:paraId="5D1F7722" w14:textId="77777777" w:rsidR="0078478B" w:rsidRDefault="00000000">
      <w:pPr>
        <w:pStyle w:val="ListBullet"/>
      </w:pPr>
      <w:r>
        <w:t>Business-focused analytics project.</w:t>
      </w:r>
    </w:p>
    <w:p w14:paraId="1B2A4193" w14:textId="77777777" w:rsidR="0078478B" w:rsidRDefault="00000000">
      <w:pPr>
        <w:pStyle w:val="ListBullet"/>
      </w:pPr>
      <w:r>
        <w:t>Converted raw data into actionable insights.</w:t>
      </w:r>
    </w:p>
    <w:p w14:paraId="3F225F4C" w14:textId="77777777" w:rsidR="0078478B" w:rsidRDefault="00000000">
      <w:pPr>
        <w:pStyle w:val="ListBullet"/>
      </w:pPr>
      <w:r>
        <w:t>Applied analytical techniques to answer key business questions.</w:t>
      </w:r>
    </w:p>
    <w:p w14:paraId="24AEB79C" w14:textId="77777777" w:rsidR="0078478B" w:rsidRDefault="00000000">
      <w:pPr>
        <w:pStyle w:val="ListBullet"/>
      </w:pPr>
      <w:r>
        <w:t>Delivered recommendations to support decision-making.</w:t>
      </w:r>
    </w:p>
    <w:p w14:paraId="5DC69CB5" w14:textId="77777777" w:rsidR="0078478B" w:rsidRDefault="00000000">
      <w:pPr>
        <w:pStyle w:val="Heading4"/>
      </w:pPr>
      <w:r>
        <w:t>Business Problem</w:t>
      </w:r>
    </w:p>
    <w:p w14:paraId="2776BF12" w14:textId="77777777" w:rsidR="0078478B" w:rsidRDefault="00000000">
      <w:pPr>
        <w:pStyle w:val="ListBullet"/>
      </w:pPr>
      <w:r>
        <w:t>Identify key operational or business challenges.</w:t>
      </w:r>
    </w:p>
    <w:p w14:paraId="118CDDEC" w14:textId="77777777" w:rsidR="0078478B" w:rsidRDefault="00000000">
      <w:pPr>
        <w:pStyle w:val="ListBullet"/>
      </w:pPr>
      <w:r>
        <w:t>Answer high-impact analytical questions.</w:t>
      </w:r>
    </w:p>
    <w:p w14:paraId="642A6C0B" w14:textId="77777777" w:rsidR="0078478B" w:rsidRDefault="00000000">
      <w:pPr>
        <w:pStyle w:val="ListBullet"/>
      </w:pPr>
      <w:r>
        <w:t>Measure performance using relevant KPIs.</w:t>
      </w:r>
    </w:p>
    <w:p w14:paraId="4A7FBC82" w14:textId="77777777" w:rsidR="0078478B" w:rsidRDefault="00000000">
      <w:pPr>
        <w:pStyle w:val="Heading4"/>
      </w:pPr>
      <w:r>
        <w:t>Key Insights</w:t>
      </w:r>
    </w:p>
    <w:p w14:paraId="216FB141" w14:textId="77777777" w:rsidR="0078478B" w:rsidRDefault="00000000">
      <w:pPr>
        <w:pStyle w:val="ListBullet"/>
      </w:pPr>
      <w:r>
        <w:t>Discovered meaningful business patterns.</w:t>
      </w:r>
    </w:p>
    <w:p w14:paraId="54EFBEEA" w14:textId="77777777" w:rsidR="0078478B" w:rsidRDefault="00000000">
      <w:pPr>
        <w:pStyle w:val="ListBullet"/>
      </w:pPr>
      <w:r>
        <w:t>Identified performance gaps and trends.</w:t>
      </w:r>
    </w:p>
    <w:p w14:paraId="0C7BE89C" w14:textId="77777777" w:rsidR="0078478B" w:rsidRDefault="00000000">
      <w:pPr>
        <w:pStyle w:val="ListBullet"/>
      </w:pPr>
      <w:r>
        <w:t>Generated data-driven findings for stakeholders.</w:t>
      </w:r>
    </w:p>
    <w:p w14:paraId="089754BC" w14:textId="77777777" w:rsidR="0078478B" w:rsidRDefault="00000000">
      <w:pPr>
        <w:pStyle w:val="Heading4"/>
      </w:pPr>
      <w:r>
        <w:t>Business Recommendations</w:t>
      </w:r>
    </w:p>
    <w:p w14:paraId="309A5C48" w14:textId="77777777" w:rsidR="0078478B" w:rsidRDefault="00000000">
      <w:pPr>
        <w:pStyle w:val="ListBullet"/>
      </w:pPr>
      <w:r>
        <w:t>Improve operational efficiency.</w:t>
      </w:r>
    </w:p>
    <w:p w14:paraId="2CD30189" w14:textId="77777777" w:rsidR="0078478B" w:rsidRDefault="00000000">
      <w:pPr>
        <w:pStyle w:val="ListBullet"/>
      </w:pPr>
      <w:r>
        <w:lastRenderedPageBreak/>
        <w:t>Support data-driven decision-making.</w:t>
      </w:r>
    </w:p>
    <w:p w14:paraId="35EEB445" w14:textId="77777777" w:rsidR="0078478B" w:rsidRDefault="00000000">
      <w:pPr>
        <w:pStyle w:val="ListBullet"/>
      </w:pPr>
      <w:r>
        <w:t>Continuously monitor KPIs and performance.</w:t>
      </w:r>
    </w:p>
    <w:p w14:paraId="21868A31" w14:textId="77777777" w:rsidR="0078478B" w:rsidRDefault="00000000">
      <w:pPr>
        <w:pStyle w:val="Heading4"/>
      </w:pPr>
      <w:r>
        <w:t>Skills Demonstrated</w:t>
      </w:r>
    </w:p>
    <w:p w14:paraId="41704C72" w14:textId="77777777" w:rsidR="0078478B" w:rsidRDefault="00000000">
      <w:pPr>
        <w:pStyle w:val="ListBullet"/>
      </w:pPr>
      <w:r>
        <w:t>Data Cleaning</w:t>
      </w:r>
    </w:p>
    <w:p w14:paraId="0C3198AB" w14:textId="77777777" w:rsidR="0078478B" w:rsidRDefault="00000000">
      <w:pPr>
        <w:pStyle w:val="ListBullet"/>
      </w:pPr>
      <w:r>
        <w:t>Data Validation</w:t>
      </w:r>
    </w:p>
    <w:p w14:paraId="65BA9722" w14:textId="77777777" w:rsidR="0078478B" w:rsidRDefault="00000000">
      <w:pPr>
        <w:pStyle w:val="ListBullet"/>
      </w:pPr>
      <w:r>
        <w:t>Exploratory Data Analysis</w:t>
      </w:r>
    </w:p>
    <w:p w14:paraId="4244EA56" w14:textId="77777777" w:rsidR="0078478B" w:rsidRDefault="00000000">
      <w:pPr>
        <w:pStyle w:val="ListBullet"/>
      </w:pPr>
      <w:r>
        <w:t>Business Reporting</w:t>
      </w:r>
    </w:p>
    <w:p w14:paraId="68DED02A" w14:textId="77777777" w:rsidR="0078478B" w:rsidRDefault="00000000">
      <w:pPr>
        <w:pStyle w:val="ListBullet"/>
      </w:pPr>
      <w:r>
        <w:t>Insight Generation</w:t>
      </w:r>
    </w:p>
    <w:p w14:paraId="46E4BCD0" w14:textId="77777777" w:rsidR="0078478B" w:rsidRDefault="00000000">
      <w:pPr>
        <w:pStyle w:val="ListBullet"/>
      </w:pPr>
      <w:r>
        <w:t>Decision Support</w:t>
      </w:r>
    </w:p>
    <w:p w14:paraId="502C646F" w14:textId="77777777" w:rsidR="0078478B" w:rsidRDefault="00000000">
      <w:pPr>
        <w:pStyle w:val="Heading4"/>
      </w:pPr>
      <w:r>
        <w:t>Tools Used</w:t>
      </w:r>
    </w:p>
    <w:p w14:paraId="5215CD3E" w14:textId="77777777" w:rsidR="0078478B" w:rsidRDefault="00000000">
      <w:r>
        <w:t>Python</w:t>
      </w:r>
    </w:p>
    <w:p w14:paraId="296F91FA" w14:textId="77777777" w:rsidR="0078478B" w:rsidRDefault="00000000">
      <w:pPr>
        <w:pStyle w:val="Heading4"/>
      </w:pPr>
      <w:r>
        <w:t>Resume Master Line</w:t>
      </w:r>
    </w:p>
    <w:p w14:paraId="383FDE1E" w14:textId="77777777" w:rsidR="0078478B" w:rsidRDefault="00000000">
      <w:r>
        <w:t>Explored customer churn patterns to identify retention opportunities and factors influencing customer attrition.</w:t>
      </w:r>
    </w:p>
    <w:p w14:paraId="0538E484" w14:textId="77777777" w:rsidR="0078478B" w:rsidRDefault="00000000">
      <w:pPr>
        <w:pStyle w:val="Heading2"/>
      </w:pPr>
      <w:r>
        <w:t>Retail Business Health Dashboard</w:t>
      </w:r>
    </w:p>
    <w:p w14:paraId="72A35798" w14:textId="77777777" w:rsidR="0078478B" w:rsidRDefault="00000000">
      <w:r>
        <w:t>Project Type: Executive Dashboard</w:t>
      </w:r>
    </w:p>
    <w:p w14:paraId="7F645288" w14:textId="77777777" w:rsidR="0078478B" w:rsidRDefault="00000000">
      <w:r>
        <w:t>Domain: Retail</w:t>
      </w:r>
    </w:p>
    <w:p w14:paraId="46BF3666" w14:textId="77777777" w:rsidR="0078478B" w:rsidRDefault="00000000">
      <w:r>
        <w:t>GitHub: https://github.com/TNamrathaPadiyar/Unlocking-Retail-Performance-Profit-Risk-Customer-Behavior-Insights</w:t>
      </w:r>
    </w:p>
    <w:p w14:paraId="3096BECC" w14:textId="77777777" w:rsidR="0078478B" w:rsidRDefault="00000000">
      <w:pPr>
        <w:pStyle w:val="Heading3"/>
      </w:pPr>
      <w:r>
        <w:t>Project Card (Homepage)</w:t>
      </w:r>
    </w:p>
    <w:p w14:paraId="2222667D" w14:textId="77777777" w:rsidR="0078478B" w:rsidRDefault="00000000">
      <w:r>
        <w:t>Built an executive dashboard to monitor retail KPIs, profitability, customer behavior, and business performance.</w:t>
      </w:r>
    </w:p>
    <w:p w14:paraId="1CC27CBD" w14:textId="77777777" w:rsidR="0078478B" w:rsidRDefault="00000000">
      <w:pPr>
        <w:pStyle w:val="Heading3"/>
      </w:pPr>
      <w:r>
        <w:t>Popup Content</w:t>
      </w:r>
    </w:p>
    <w:p w14:paraId="6C382265" w14:textId="77777777" w:rsidR="0078478B" w:rsidRDefault="00000000">
      <w:pPr>
        <w:pStyle w:val="Heading4"/>
      </w:pPr>
      <w:r>
        <w:t>Overview</w:t>
      </w:r>
    </w:p>
    <w:p w14:paraId="408C5E53" w14:textId="77777777" w:rsidR="0078478B" w:rsidRDefault="00000000">
      <w:pPr>
        <w:pStyle w:val="ListBullet"/>
      </w:pPr>
      <w:r>
        <w:t>Business-focused analytics project.</w:t>
      </w:r>
    </w:p>
    <w:p w14:paraId="640B63B4" w14:textId="77777777" w:rsidR="0078478B" w:rsidRDefault="00000000">
      <w:pPr>
        <w:pStyle w:val="ListBullet"/>
      </w:pPr>
      <w:r>
        <w:t>Converted raw data into actionable insights.</w:t>
      </w:r>
    </w:p>
    <w:p w14:paraId="23FCCA28" w14:textId="77777777" w:rsidR="0078478B" w:rsidRDefault="00000000">
      <w:pPr>
        <w:pStyle w:val="ListBullet"/>
      </w:pPr>
      <w:r>
        <w:t>Applied analytical techniques to answer key business questions.</w:t>
      </w:r>
    </w:p>
    <w:p w14:paraId="33E42B3C" w14:textId="77777777" w:rsidR="0078478B" w:rsidRDefault="00000000">
      <w:pPr>
        <w:pStyle w:val="ListBullet"/>
      </w:pPr>
      <w:r>
        <w:t>Delivered recommendations to support decision-making.</w:t>
      </w:r>
    </w:p>
    <w:p w14:paraId="535B7A4E" w14:textId="77777777" w:rsidR="0078478B" w:rsidRDefault="00000000">
      <w:pPr>
        <w:pStyle w:val="Heading4"/>
      </w:pPr>
      <w:r>
        <w:t>Business Problem</w:t>
      </w:r>
    </w:p>
    <w:p w14:paraId="776FF68C" w14:textId="77777777" w:rsidR="0078478B" w:rsidRDefault="00000000">
      <w:pPr>
        <w:pStyle w:val="ListBullet"/>
      </w:pPr>
      <w:r>
        <w:t>Identify key operational or business challenges.</w:t>
      </w:r>
    </w:p>
    <w:p w14:paraId="1D524E80" w14:textId="77777777" w:rsidR="0078478B" w:rsidRDefault="00000000">
      <w:pPr>
        <w:pStyle w:val="ListBullet"/>
      </w:pPr>
      <w:r>
        <w:t>Answer high-impact analytical questions.</w:t>
      </w:r>
    </w:p>
    <w:p w14:paraId="799A3EDE" w14:textId="77777777" w:rsidR="0078478B" w:rsidRDefault="00000000">
      <w:pPr>
        <w:pStyle w:val="ListBullet"/>
      </w:pPr>
      <w:r>
        <w:t>Measure performance using relevant KPIs.</w:t>
      </w:r>
    </w:p>
    <w:p w14:paraId="2D6AB798" w14:textId="77777777" w:rsidR="0078478B" w:rsidRDefault="00000000">
      <w:pPr>
        <w:pStyle w:val="Heading4"/>
      </w:pPr>
      <w:r>
        <w:t>Key Insights</w:t>
      </w:r>
    </w:p>
    <w:p w14:paraId="72122040" w14:textId="77777777" w:rsidR="0078478B" w:rsidRDefault="00000000">
      <w:pPr>
        <w:pStyle w:val="ListBullet"/>
      </w:pPr>
      <w:r>
        <w:t>Discovered meaningful business patterns.</w:t>
      </w:r>
    </w:p>
    <w:p w14:paraId="3C6C35E1" w14:textId="77777777" w:rsidR="0078478B" w:rsidRDefault="00000000">
      <w:pPr>
        <w:pStyle w:val="ListBullet"/>
      </w:pPr>
      <w:r>
        <w:t>Identified performance gaps and trends.</w:t>
      </w:r>
    </w:p>
    <w:p w14:paraId="1E5BD1AE" w14:textId="77777777" w:rsidR="0078478B" w:rsidRDefault="00000000">
      <w:pPr>
        <w:pStyle w:val="ListBullet"/>
      </w:pPr>
      <w:r>
        <w:lastRenderedPageBreak/>
        <w:t>Generated data-driven findings for stakeholders.</w:t>
      </w:r>
    </w:p>
    <w:p w14:paraId="4387CAFD" w14:textId="77777777" w:rsidR="0078478B" w:rsidRDefault="00000000">
      <w:pPr>
        <w:pStyle w:val="Heading4"/>
      </w:pPr>
      <w:r>
        <w:t>Business Recommendations</w:t>
      </w:r>
    </w:p>
    <w:p w14:paraId="4B833063" w14:textId="77777777" w:rsidR="0078478B" w:rsidRDefault="00000000">
      <w:pPr>
        <w:pStyle w:val="ListBullet"/>
      </w:pPr>
      <w:r>
        <w:t>Improve operational efficiency.</w:t>
      </w:r>
    </w:p>
    <w:p w14:paraId="02E43610" w14:textId="77777777" w:rsidR="0078478B" w:rsidRDefault="00000000">
      <w:pPr>
        <w:pStyle w:val="ListBullet"/>
      </w:pPr>
      <w:r>
        <w:t>Support data-driven decision-making.</w:t>
      </w:r>
    </w:p>
    <w:p w14:paraId="07FAAD1A" w14:textId="77777777" w:rsidR="0078478B" w:rsidRDefault="00000000">
      <w:pPr>
        <w:pStyle w:val="ListBullet"/>
      </w:pPr>
      <w:r>
        <w:t>Continuously monitor KPIs and performance.</w:t>
      </w:r>
    </w:p>
    <w:p w14:paraId="36CF7525" w14:textId="77777777" w:rsidR="0078478B" w:rsidRDefault="00000000">
      <w:pPr>
        <w:pStyle w:val="Heading4"/>
      </w:pPr>
      <w:r>
        <w:t>Skills Demonstrated</w:t>
      </w:r>
    </w:p>
    <w:p w14:paraId="4FCDEDD7" w14:textId="77777777" w:rsidR="0078478B" w:rsidRDefault="00000000">
      <w:pPr>
        <w:pStyle w:val="ListBullet"/>
      </w:pPr>
      <w:r>
        <w:t>Data Cleaning</w:t>
      </w:r>
    </w:p>
    <w:p w14:paraId="2A2A20C2" w14:textId="77777777" w:rsidR="0078478B" w:rsidRDefault="00000000">
      <w:pPr>
        <w:pStyle w:val="ListBullet"/>
      </w:pPr>
      <w:r>
        <w:t>Data Validation</w:t>
      </w:r>
    </w:p>
    <w:p w14:paraId="2D37692D" w14:textId="77777777" w:rsidR="0078478B" w:rsidRDefault="00000000">
      <w:pPr>
        <w:pStyle w:val="ListBullet"/>
      </w:pPr>
      <w:r>
        <w:t>Exploratory Data Analysis</w:t>
      </w:r>
    </w:p>
    <w:p w14:paraId="41CAADC0" w14:textId="77777777" w:rsidR="0078478B" w:rsidRDefault="00000000">
      <w:pPr>
        <w:pStyle w:val="ListBullet"/>
      </w:pPr>
      <w:r>
        <w:t>Business Reporting</w:t>
      </w:r>
    </w:p>
    <w:p w14:paraId="177886C1" w14:textId="77777777" w:rsidR="0078478B" w:rsidRDefault="00000000">
      <w:pPr>
        <w:pStyle w:val="ListBullet"/>
      </w:pPr>
      <w:r>
        <w:t>Insight Generation</w:t>
      </w:r>
    </w:p>
    <w:p w14:paraId="05D65217" w14:textId="77777777" w:rsidR="0078478B" w:rsidRDefault="00000000">
      <w:pPr>
        <w:pStyle w:val="ListBullet"/>
      </w:pPr>
      <w:r>
        <w:t>Decision Support</w:t>
      </w:r>
    </w:p>
    <w:p w14:paraId="0A17E3C5" w14:textId="77777777" w:rsidR="0078478B" w:rsidRDefault="00000000">
      <w:pPr>
        <w:pStyle w:val="Heading4"/>
      </w:pPr>
      <w:r>
        <w:t>Tools Used</w:t>
      </w:r>
    </w:p>
    <w:p w14:paraId="5189C4DF" w14:textId="77777777" w:rsidR="0078478B" w:rsidRDefault="00000000">
      <w:r>
        <w:t>Excel</w:t>
      </w:r>
    </w:p>
    <w:p w14:paraId="2D5283B8" w14:textId="77777777" w:rsidR="0078478B" w:rsidRDefault="00000000">
      <w:pPr>
        <w:pStyle w:val="Heading4"/>
      </w:pPr>
      <w:r>
        <w:t>Resume Master Line</w:t>
      </w:r>
    </w:p>
    <w:p w14:paraId="5193E21D" w14:textId="77777777" w:rsidR="0078478B" w:rsidRDefault="00000000">
      <w:r>
        <w:t>Built an executive dashboard to monitor retail KPIs, profitability, customer behavior, and business performance.</w:t>
      </w:r>
    </w:p>
    <w:p w14:paraId="31565C2F" w14:textId="77777777" w:rsidR="0078478B" w:rsidRDefault="00000000">
      <w:pPr>
        <w:pStyle w:val="Heading2"/>
      </w:pPr>
      <w:r>
        <w:t>Learning to Lead</w:t>
      </w:r>
    </w:p>
    <w:p w14:paraId="591B5542" w14:textId="77777777" w:rsidR="0078478B" w:rsidRDefault="00000000">
      <w:r>
        <w:t>Project Type: Reporting Analytics Case Study</w:t>
      </w:r>
    </w:p>
    <w:p w14:paraId="08A2AB2F" w14:textId="77777777" w:rsidR="0078478B" w:rsidRDefault="00000000">
      <w:r>
        <w:t>Domain: Workforce Analytics</w:t>
      </w:r>
    </w:p>
    <w:p w14:paraId="638DD442" w14:textId="77777777" w:rsidR="0078478B" w:rsidRDefault="00000000">
      <w:r>
        <w:t>GitHub: https://github.com/TNamrathaPadiyar/learning-to-lead-workforce-analytics</w:t>
      </w:r>
    </w:p>
    <w:p w14:paraId="5314CBEE" w14:textId="77777777" w:rsidR="0078478B" w:rsidRDefault="00000000">
      <w:pPr>
        <w:pStyle w:val="Heading3"/>
      </w:pPr>
      <w:r>
        <w:t>Project Card (Homepage)</w:t>
      </w:r>
    </w:p>
    <w:p w14:paraId="5FE04F23" w14:textId="77777777" w:rsidR="0078478B" w:rsidRDefault="00000000">
      <w:r>
        <w:t>Analyzed employee training participation and program effectiveness to support workforce development decisions.</w:t>
      </w:r>
    </w:p>
    <w:p w14:paraId="3B48DE36" w14:textId="77777777" w:rsidR="0078478B" w:rsidRDefault="00000000">
      <w:pPr>
        <w:pStyle w:val="Heading3"/>
      </w:pPr>
      <w:r>
        <w:t>Popup Content</w:t>
      </w:r>
    </w:p>
    <w:p w14:paraId="7581980D" w14:textId="77777777" w:rsidR="0078478B" w:rsidRDefault="00000000">
      <w:pPr>
        <w:pStyle w:val="Heading4"/>
      </w:pPr>
      <w:r>
        <w:t>Overview</w:t>
      </w:r>
    </w:p>
    <w:p w14:paraId="07B33425" w14:textId="77777777" w:rsidR="0078478B" w:rsidRDefault="00000000">
      <w:pPr>
        <w:pStyle w:val="ListBullet"/>
      </w:pPr>
      <w:r>
        <w:t>Business-focused analytics project.</w:t>
      </w:r>
    </w:p>
    <w:p w14:paraId="00E42804" w14:textId="77777777" w:rsidR="0078478B" w:rsidRDefault="00000000">
      <w:pPr>
        <w:pStyle w:val="ListBullet"/>
      </w:pPr>
      <w:r>
        <w:t>Converted raw data into actionable insights.</w:t>
      </w:r>
    </w:p>
    <w:p w14:paraId="4BDFDA40" w14:textId="77777777" w:rsidR="0078478B" w:rsidRDefault="00000000">
      <w:pPr>
        <w:pStyle w:val="ListBullet"/>
      </w:pPr>
      <w:r>
        <w:t>Applied analytical techniques to answer key business questions.</w:t>
      </w:r>
    </w:p>
    <w:p w14:paraId="65C496F3" w14:textId="77777777" w:rsidR="0078478B" w:rsidRDefault="00000000">
      <w:pPr>
        <w:pStyle w:val="ListBullet"/>
      </w:pPr>
      <w:r>
        <w:t>Delivered recommendations to support decision-making.</w:t>
      </w:r>
    </w:p>
    <w:p w14:paraId="41DFDB71" w14:textId="77777777" w:rsidR="0078478B" w:rsidRDefault="00000000">
      <w:pPr>
        <w:pStyle w:val="Heading4"/>
      </w:pPr>
      <w:r>
        <w:t>Business Problem</w:t>
      </w:r>
    </w:p>
    <w:p w14:paraId="43F25EDC" w14:textId="77777777" w:rsidR="0078478B" w:rsidRDefault="00000000">
      <w:pPr>
        <w:pStyle w:val="ListBullet"/>
      </w:pPr>
      <w:r>
        <w:t>Identify key operational or business challenges.</w:t>
      </w:r>
    </w:p>
    <w:p w14:paraId="442DEB79" w14:textId="77777777" w:rsidR="0078478B" w:rsidRDefault="00000000">
      <w:pPr>
        <w:pStyle w:val="ListBullet"/>
      </w:pPr>
      <w:r>
        <w:t>Answer high-impact analytical questions.</w:t>
      </w:r>
    </w:p>
    <w:p w14:paraId="30AF5AB9" w14:textId="77777777" w:rsidR="0078478B" w:rsidRDefault="00000000">
      <w:pPr>
        <w:pStyle w:val="ListBullet"/>
      </w:pPr>
      <w:r>
        <w:t>Measure performance using relevant KPIs.</w:t>
      </w:r>
    </w:p>
    <w:p w14:paraId="523835E9" w14:textId="77777777" w:rsidR="0078478B" w:rsidRDefault="00000000">
      <w:pPr>
        <w:pStyle w:val="Heading4"/>
      </w:pPr>
      <w:r>
        <w:lastRenderedPageBreak/>
        <w:t>Key Insights</w:t>
      </w:r>
    </w:p>
    <w:p w14:paraId="51790928" w14:textId="77777777" w:rsidR="0078478B" w:rsidRDefault="00000000">
      <w:pPr>
        <w:pStyle w:val="ListBullet"/>
      </w:pPr>
      <w:r>
        <w:t>Discovered meaningful business patterns.</w:t>
      </w:r>
    </w:p>
    <w:p w14:paraId="2B611162" w14:textId="77777777" w:rsidR="0078478B" w:rsidRDefault="00000000">
      <w:pPr>
        <w:pStyle w:val="ListBullet"/>
      </w:pPr>
      <w:r>
        <w:t>Identified performance gaps and trends.</w:t>
      </w:r>
    </w:p>
    <w:p w14:paraId="45E4ABE0" w14:textId="77777777" w:rsidR="0078478B" w:rsidRDefault="00000000">
      <w:pPr>
        <w:pStyle w:val="ListBullet"/>
      </w:pPr>
      <w:r>
        <w:t>Generated data-driven findings for stakeholders.</w:t>
      </w:r>
    </w:p>
    <w:p w14:paraId="70A290F4" w14:textId="77777777" w:rsidR="0078478B" w:rsidRDefault="00000000">
      <w:pPr>
        <w:pStyle w:val="Heading4"/>
      </w:pPr>
      <w:r>
        <w:t>Business Recommendations</w:t>
      </w:r>
    </w:p>
    <w:p w14:paraId="279FE604" w14:textId="77777777" w:rsidR="0078478B" w:rsidRDefault="00000000">
      <w:pPr>
        <w:pStyle w:val="ListBullet"/>
      </w:pPr>
      <w:r>
        <w:t>Improve operational efficiency.</w:t>
      </w:r>
    </w:p>
    <w:p w14:paraId="3C47E738" w14:textId="77777777" w:rsidR="0078478B" w:rsidRDefault="00000000">
      <w:pPr>
        <w:pStyle w:val="ListBullet"/>
      </w:pPr>
      <w:r>
        <w:t>Support data-driven decision-making.</w:t>
      </w:r>
    </w:p>
    <w:p w14:paraId="2D7E18ED" w14:textId="77777777" w:rsidR="0078478B" w:rsidRDefault="00000000">
      <w:pPr>
        <w:pStyle w:val="ListBullet"/>
      </w:pPr>
      <w:r>
        <w:t>Continuously monitor KPIs and performance.</w:t>
      </w:r>
    </w:p>
    <w:p w14:paraId="598EFDCF" w14:textId="77777777" w:rsidR="0078478B" w:rsidRDefault="00000000">
      <w:pPr>
        <w:pStyle w:val="Heading4"/>
      </w:pPr>
      <w:r>
        <w:t>Skills Demonstrated</w:t>
      </w:r>
    </w:p>
    <w:p w14:paraId="5DABD380" w14:textId="77777777" w:rsidR="0078478B" w:rsidRDefault="00000000">
      <w:pPr>
        <w:pStyle w:val="ListBullet"/>
      </w:pPr>
      <w:r>
        <w:t>Data Cleaning</w:t>
      </w:r>
    </w:p>
    <w:p w14:paraId="23DDC585" w14:textId="77777777" w:rsidR="0078478B" w:rsidRDefault="00000000">
      <w:pPr>
        <w:pStyle w:val="ListBullet"/>
      </w:pPr>
      <w:r>
        <w:t>Data Validation</w:t>
      </w:r>
    </w:p>
    <w:p w14:paraId="0DEF4800" w14:textId="77777777" w:rsidR="0078478B" w:rsidRDefault="00000000">
      <w:pPr>
        <w:pStyle w:val="ListBullet"/>
      </w:pPr>
      <w:r>
        <w:t>Exploratory Data Analysis</w:t>
      </w:r>
    </w:p>
    <w:p w14:paraId="2FA9E2D2" w14:textId="77777777" w:rsidR="0078478B" w:rsidRDefault="00000000">
      <w:pPr>
        <w:pStyle w:val="ListBullet"/>
      </w:pPr>
      <w:r>
        <w:t>Business Reporting</w:t>
      </w:r>
    </w:p>
    <w:p w14:paraId="236F5C52" w14:textId="77777777" w:rsidR="0078478B" w:rsidRDefault="00000000">
      <w:pPr>
        <w:pStyle w:val="ListBullet"/>
      </w:pPr>
      <w:r>
        <w:t>Insight Generation</w:t>
      </w:r>
    </w:p>
    <w:p w14:paraId="02357AF4" w14:textId="77777777" w:rsidR="0078478B" w:rsidRDefault="00000000">
      <w:pPr>
        <w:pStyle w:val="ListBullet"/>
      </w:pPr>
      <w:r>
        <w:t>Decision Support</w:t>
      </w:r>
    </w:p>
    <w:p w14:paraId="58BA88DA" w14:textId="77777777" w:rsidR="0078478B" w:rsidRDefault="00000000">
      <w:pPr>
        <w:pStyle w:val="Heading4"/>
      </w:pPr>
      <w:r>
        <w:t>Tools Used</w:t>
      </w:r>
    </w:p>
    <w:p w14:paraId="07210578" w14:textId="77777777" w:rsidR="0078478B" w:rsidRDefault="00000000">
      <w:r>
        <w:t>Python</w:t>
      </w:r>
    </w:p>
    <w:p w14:paraId="18DB70C9" w14:textId="77777777" w:rsidR="0078478B" w:rsidRDefault="00000000">
      <w:pPr>
        <w:pStyle w:val="Heading4"/>
      </w:pPr>
      <w:r>
        <w:t>Resume Master Line</w:t>
      </w:r>
    </w:p>
    <w:p w14:paraId="35829E98" w14:textId="77777777" w:rsidR="0078478B" w:rsidRDefault="00000000">
      <w:r>
        <w:t>Analyzed employee training participation and program effectiveness to support workforce development decisions.</w:t>
      </w:r>
    </w:p>
    <w:sectPr w:rsidR="007847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796162">
    <w:abstractNumId w:val="8"/>
  </w:num>
  <w:num w:numId="2" w16cid:durableId="1294291660">
    <w:abstractNumId w:val="6"/>
  </w:num>
  <w:num w:numId="3" w16cid:durableId="921376812">
    <w:abstractNumId w:val="5"/>
  </w:num>
  <w:num w:numId="4" w16cid:durableId="1698697673">
    <w:abstractNumId w:val="4"/>
  </w:num>
  <w:num w:numId="5" w16cid:durableId="1798644821">
    <w:abstractNumId w:val="7"/>
  </w:num>
  <w:num w:numId="6" w16cid:durableId="1157915943">
    <w:abstractNumId w:val="3"/>
  </w:num>
  <w:num w:numId="7" w16cid:durableId="1844279266">
    <w:abstractNumId w:val="2"/>
  </w:num>
  <w:num w:numId="8" w16cid:durableId="1937861813">
    <w:abstractNumId w:val="1"/>
  </w:num>
  <w:num w:numId="9" w16cid:durableId="202227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3420"/>
    <w:rsid w:val="0078478B"/>
    <w:rsid w:val="009A24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D6CC0"/>
  <w14:defaultImageDpi w14:val="300"/>
  <w15:docId w15:val="{DDAF3F4C-0345-4DBD-BB81-7E83568F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NAMRATHA PADIYAR</cp:lastModifiedBy>
  <cp:revision>2</cp:revision>
  <dcterms:created xsi:type="dcterms:W3CDTF">2026-07-16T05:27:00Z</dcterms:created>
  <dcterms:modified xsi:type="dcterms:W3CDTF">2026-07-16T05:27:00Z</dcterms:modified>
  <cp:category/>
</cp:coreProperties>
</file>