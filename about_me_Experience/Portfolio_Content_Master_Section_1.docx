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C886" w14:textId="77777777" w:rsidR="00ED2D52" w:rsidRDefault="00000000">
      <w:pPr>
        <w:pStyle w:val="Heading1"/>
        <w:jc w:val="center"/>
      </w:pPr>
      <w:r>
        <w:t>Portfolio Content Master</w:t>
      </w:r>
    </w:p>
    <w:p w14:paraId="08C7AD4E" w14:textId="77777777" w:rsidR="00ED2D52" w:rsidRDefault="00000000">
      <w:pPr>
        <w:pStyle w:val="Heading2"/>
      </w:pPr>
      <w:r>
        <w:t>1. Headline</w:t>
      </w:r>
    </w:p>
    <w:p w14:paraId="6F502DAC" w14:textId="77777777" w:rsidR="00ED2D52" w:rsidRDefault="00000000">
      <w:r>
        <w:rPr>
          <w:b/>
        </w:rPr>
        <w:t>MCA Graduate | Analytics, Reporting &amp; Business Intelligence | Transforming Data into Actionable Business Insights</w:t>
      </w:r>
    </w:p>
    <w:p w14:paraId="71F5235B" w14:textId="77777777" w:rsidR="00ED2D52" w:rsidRDefault="00000000">
      <w:pPr>
        <w:pStyle w:val="Heading2"/>
      </w:pPr>
      <w:r>
        <w:t>2. About Me</w:t>
      </w:r>
    </w:p>
    <w:p w14:paraId="645A4E45" w14:textId="77777777" w:rsidR="00ED2D52" w:rsidRDefault="00000000">
      <w:pPr>
        <w:pStyle w:val="ListBullet"/>
      </w:pPr>
      <w:r>
        <w:t>MCA graduate with a strong foundation in analytics, reporting, and data-driven decision-making across multiple business domains.</w:t>
      </w:r>
    </w:p>
    <w:p w14:paraId="7779A2C7" w14:textId="77777777" w:rsidR="00ED2D52" w:rsidRDefault="00000000">
      <w:pPr>
        <w:pStyle w:val="ListBullet"/>
      </w:pPr>
      <w:r>
        <w:t>Experienced in transforming raw datasets into structured, actionable insights through data cleaning, exploration, visualization, and performance reporting.</w:t>
      </w:r>
    </w:p>
    <w:p w14:paraId="106693D9" w14:textId="77777777" w:rsidR="00ED2D52" w:rsidRDefault="00000000">
      <w:pPr>
        <w:pStyle w:val="ListBullet"/>
      </w:pPr>
      <w:r>
        <w:t>Built end-to-end analytics case studies across logistics, retail, fashion, telecom, real estate, and operational reporting using Excel, SQL, Python, Power BI, and AI-assisted workflows.</w:t>
      </w:r>
    </w:p>
    <w:p w14:paraId="4A42A082" w14:textId="77777777" w:rsidR="00ED2D52" w:rsidRDefault="00000000">
      <w:pPr>
        <w:pStyle w:val="ListBullet"/>
      </w:pPr>
      <w:r>
        <w:t>Committed to delivering accurate analysis, meaningful recommendations, and decision-support solutions through a structured, business-oriented analytical approach.</w:t>
      </w:r>
    </w:p>
    <w:p w14:paraId="7914694C" w14:textId="77777777" w:rsidR="00ED2D52" w:rsidRDefault="00000000">
      <w:pPr>
        <w:pStyle w:val="Heading2"/>
      </w:pPr>
      <w:r>
        <w:t>3. Professional Experience</w:t>
      </w:r>
    </w:p>
    <w:p w14:paraId="1F189327" w14:textId="77777777" w:rsidR="00ED2D52" w:rsidRDefault="00000000">
      <w:pPr>
        <w:pStyle w:val="Heading3"/>
      </w:pPr>
      <w:r>
        <w:t>Data Analytics Intern</w:t>
      </w:r>
    </w:p>
    <w:p w14:paraId="0CD21377" w14:textId="77777777" w:rsidR="00ED2D52" w:rsidRDefault="00000000">
      <w:r>
        <w:t>GoYaana (Best Trip Tech)</w:t>
      </w:r>
      <w:r>
        <w:br/>
        <w:t>December 2022 – February 2023</w:t>
      </w:r>
    </w:p>
    <w:p w14:paraId="72417CF7" w14:textId="77777777" w:rsidR="00ED2D52" w:rsidRDefault="00000000">
      <w:pPr>
        <w:pStyle w:val="ListBullet"/>
      </w:pPr>
      <w:r>
        <w:t>Supported day-to-day operational reporting by maintaining, validating, and updating business data using Microsoft Excel and Google Sheets.</w:t>
      </w:r>
    </w:p>
    <w:p w14:paraId="55640D89" w14:textId="77777777" w:rsidR="00ED2D52" w:rsidRDefault="00000000">
      <w:pPr>
        <w:pStyle w:val="ListBullet"/>
      </w:pPr>
      <w:r>
        <w:t>Prepared weekly analytical reports using feedback validation data collected through Google Sheets, helping monitor operational performance and data quality.</w:t>
      </w:r>
    </w:p>
    <w:p w14:paraId="7A6819B5" w14:textId="77777777" w:rsidR="00ED2D52" w:rsidRDefault="00000000">
      <w:pPr>
        <w:pStyle w:val="ListBullet"/>
      </w:pPr>
      <w:r>
        <w:t>Assisted in database management activities through MySQL Workbench for operational data maintenance while working with data hosted in the production Azure database environment.</w:t>
      </w:r>
    </w:p>
    <w:p w14:paraId="06AF25E6" w14:textId="77777777" w:rsidR="00ED2D52" w:rsidRDefault="00000000">
      <w:pPr>
        <w:pStyle w:val="ListBullet"/>
      </w:pPr>
      <w:r>
        <w:t>Provided deployment support by assisting with database updates, cloud storage activities involving AWS S3, and operational deployment workflows.</w:t>
      </w:r>
    </w:p>
    <w:p w14:paraId="084DA6D3" w14:textId="77777777" w:rsidR="00ED2D52" w:rsidRDefault="00000000">
      <w:pPr>
        <w:pStyle w:val="ListBullet"/>
      </w:pPr>
      <w:r>
        <w:t>Communicated with clients through GoDaddy Mail for operational coordination, issue follow-ups, and information exchange.</w:t>
      </w:r>
    </w:p>
    <w:p w14:paraId="26059DF5" w14:textId="77777777" w:rsidR="00ED2D52" w:rsidRDefault="00000000">
      <w:pPr>
        <w:pStyle w:val="ListBullet"/>
      </w:pPr>
      <w:r>
        <w:t>Collaborated with cross-functional teams, gaining practical exposure to deployment processes, database operations, and professional teamwork within a startup environment.</w:t>
      </w:r>
    </w:p>
    <w:p w14:paraId="62C4B823" w14:textId="77777777" w:rsidR="00103D31" w:rsidRDefault="00103D31" w:rsidP="00103D31">
      <w:pPr>
        <w:pStyle w:val="ListBullet"/>
        <w:numPr>
          <w:ilvl w:val="0"/>
          <w:numId w:val="0"/>
        </w:numPr>
      </w:pPr>
    </w:p>
    <w:p w14:paraId="5793758A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103D31">
        <w:rPr>
          <w:b/>
          <w:bCs/>
          <w:lang w:val="en-IN"/>
        </w:rPr>
        <w:t>Education</w:t>
      </w:r>
    </w:p>
    <w:p w14:paraId="4F1106A6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103D31">
        <w:rPr>
          <w:b/>
          <w:bCs/>
          <w:lang w:val="en-IN"/>
        </w:rPr>
        <w:t>Master of Computer Applications (MCA)</w:t>
      </w:r>
    </w:p>
    <w:p w14:paraId="5B38EE23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b/>
          <w:bCs/>
          <w:lang w:val="en-IN"/>
        </w:rPr>
        <w:t>NMAM Institute of Technology (Nitte)</w:t>
      </w:r>
      <w:r w:rsidRPr="00103D31">
        <w:rPr>
          <w:lang w:val="en-IN"/>
        </w:rPr>
        <w:br/>
      </w:r>
      <w:r w:rsidRPr="00103D31">
        <w:rPr>
          <w:i/>
          <w:iCs/>
          <w:lang w:val="en-IN"/>
        </w:rPr>
        <w:t>2024 – 2026</w:t>
      </w:r>
    </w:p>
    <w:p w14:paraId="32149AC5" w14:textId="6FDD0C9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lastRenderedPageBreak/>
        <w:t xml:space="preserve">CGPA: </w:t>
      </w:r>
      <w:r w:rsidRPr="00103D31">
        <w:rPr>
          <w:b/>
          <w:bCs/>
          <w:lang w:val="en-IN"/>
        </w:rPr>
        <w:t>9.00</w:t>
      </w:r>
    </w:p>
    <w:p w14:paraId="5B823A2D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t xml:space="preserve">Specialized in data analytics, database systems, business intelligence, and software development through academic coursework and hands-on projects. </w:t>
      </w:r>
    </w:p>
    <w:p w14:paraId="2DFEBC8C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t xml:space="preserve">Built multiple end-to-end analytics case studies using Excel, SQL, Python, and Power BI. </w:t>
      </w:r>
    </w:p>
    <w:p w14:paraId="2094056D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pict w14:anchorId="3956F220">
          <v:rect id="_x0000_i1031" style="width:0;height:1.5pt" o:hralign="center" o:hrstd="t" o:hr="t" fillcolor="#a0a0a0" stroked="f"/>
        </w:pict>
      </w:r>
    </w:p>
    <w:p w14:paraId="69A0F3C6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103D31">
        <w:rPr>
          <w:b/>
          <w:bCs/>
          <w:lang w:val="en-IN"/>
        </w:rPr>
        <w:t>Bachelor of Science (B.Sc.) – Computer Science &amp; Mathematics</w:t>
      </w:r>
    </w:p>
    <w:p w14:paraId="5EB4D037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b/>
          <w:bCs/>
          <w:lang w:val="en-IN"/>
        </w:rPr>
        <w:t>Mahatma Gandhi Memorial College, Udupi</w:t>
      </w:r>
      <w:r w:rsidRPr="00103D31">
        <w:rPr>
          <w:lang w:val="en-IN"/>
        </w:rPr>
        <w:br/>
      </w:r>
      <w:r w:rsidRPr="00103D31">
        <w:rPr>
          <w:i/>
          <w:iCs/>
          <w:lang w:val="en-IN"/>
        </w:rPr>
        <w:t>2021 – 2024</w:t>
      </w:r>
    </w:p>
    <w:p w14:paraId="59A4AD4A" w14:textId="235B3DFA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t xml:space="preserve">CGPA: </w:t>
      </w:r>
      <w:r w:rsidRPr="00103D31">
        <w:rPr>
          <w:b/>
          <w:bCs/>
          <w:lang w:val="en-IN"/>
        </w:rPr>
        <w:t>8.54</w:t>
      </w:r>
    </w:p>
    <w:p w14:paraId="1D98CB86" w14:textId="77777777" w:rsidR="00103D31" w:rsidRPr="00103D31" w:rsidRDefault="00103D31" w:rsidP="00103D3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03D31">
        <w:rPr>
          <w:lang w:val="en-IN"/>
        </w:rPr>
        <w:t xml:space="preserve">Developed a strong foundation in programming, database management, mathematics, analytical thinking, and problem-solving. </w:t>
      </w:r>
    </w:p>
    <w:p w14:paraId="3154C077" w14:textId="77777777" w:rsidR="00103D31" w:rsidRDefault="00103D31" w:rsidP="00103D31">
      <w:pPr>
        <w:pStyle w:val="ListBullet"/>
        <w:numPr>
          <w:ilvl w:val="0"/>
          <w:numId w:val="0"/>
        </w:numPr>
      </w:pPr>
    </w:p>
    <w:sectPr w:rsidR="00103D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A6998"/>
    <w:multiLevelType w:val="multilevel"/>
    <w:tmpl w:val="5F5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24961"/>
    <w:multiLevelType w:val="multilevel"/>
    <w:tmpl w:val="BBB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1085F"/>
    <w:multiLevelType w:val="hybridMultilevel"/>
    <w:tmpl w:val="BE009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09475">
    <w:abstractNumId w:val="8"/>
  </w:num>
  <w:num w:numId="2" w16cid:durableId="915817763">
    <w:abstractNumId w:val="6"/>
  </w:num>
  <w:num w:numId="3" w16cid:durableId="1765572311">
    <w:abstractNumId w:val="5"/>
  </w:num>
  <w:num w:numId="4" w16cid:durableId="905261910">
    <w:abstractNumId w:val="4"/>
  </w:num>
  <w:num w:numId="5" w16cid:durableId="284894434">
    <w:abstractNumId w:val="7"/>
  </w:num>
  <w:num w:numId="6" w16cid:durableId="641539726">
    <w:abstractNumId w:val="3"/>
  </w:num>
  <w:num w:numId="7" w16cid:durableId="1585215680">
    <w:abstractNumId w:val="2"/>
  </w:num>
  <w:num w:numId="8" w16cid:durableId="1247374764">
    <w:abstractNumId w:val="1"/>
  </w:num>
  <w:num w:numId="9" w16cid:durableId="321273080">
    <w:abstractNumId w:val="0"/>
  </w:num>
  <w:num w:numId="10" w16cid:durableId="665672727">
    <w:abstractNumId w:val="10"/>
  </w:num>
  <w:num w:numId="11" w16cid:durableId="1342272414">
    <w:abstractNumId w:val="9"/>
  </w:num>
  <w:num w:numId="12" w16cid:durableId="149291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D31"/>
    <w:rsid w:val="0015074B"/>
    <w:rsid w:val="0029639D"/>
    <w:rsid w:val="00326F90"/>
    <w:rsid w:val="006D32E3"/>
    <w:rsid w:val="00731938"/>
    <w:rsid w:val="008B0F29"/>
    <w:rsid w:val="009B53D4"/>
    <w:rsid w:val="00AA1D8D"/>
    <w:rsid w:val="00B47730"/>
    <w:rsid w:val="00CB0664"/>
    <w:rsid w:val="00ED2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0EB03"/>
  <w14:defaultImageDpi w14:val="300"/>
  <w15:docId w15:val="{0533F60E-2E34-449F-8B9C-9F08D881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NAMRATHA PADIYAR</cp:lastModifiedBy>
  <cp:revision>3</cp:revision>
  <dcterms:created xsi:type="dcterms:W3CDTF">2026-07-15T14:04:00Z</dcterms:created>
  <dcterms:modified xsi:type="dcterms:W3CDTF">2026-07-16T05:46:00Z</dcterms:modified>
  <cp:category/>
</cp:coreProperties>
</file>